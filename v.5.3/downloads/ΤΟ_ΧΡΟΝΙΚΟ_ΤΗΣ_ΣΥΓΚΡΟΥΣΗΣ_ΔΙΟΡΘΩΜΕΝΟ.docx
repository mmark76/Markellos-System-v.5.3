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83AF8" w14:textId="4B78BAE5" w:rsidR="00444E8A" w:rsidRPr="00444E8A" w:rsidRDefault="00076802" w:rsidP="00444E8A">
      <w:pPr>
        <w:rPr>
          <w:b/>
          <w:bCs/>
          <w:lang w:val="el-GR"/>
        </w:rPr>
      </w:pPr>
      <w:r w:rsidRPr="00076802">
        <w:rPr>
          <w:b/>
          <w:bCs/>
          <w:lang w:val="el-GR"/>
        </w:rPr>
        <w:t>Ένα ηρωικό έπος</w:t>
      </w:r>
    </w:p>
    <w:p w14:paraId="352B163C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Στη Μεγάλη Πύλη, εκεί όπου υψώνεται ο μεγάλος λευκός βράχος, ο White Unicorn καρφώνει το κέρατό του στην πέτρα, και τότε ο Black Arion ξεσπά από τα άγρια μαύρα βράχια, σείοντας τη γη με την ορμή του.</w:t>
      </w:r>
    </w:p>
    <w:p w14:paraId="5100C2FA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Στο Φυλάκιο των Γραμμάτων, μέσα στον βάλτο με τα καλάμια, μάχεται ο White Cougar, και από τα θεμέλια των υδάτων αναδύεται η Black Gazelle, κρατώντας βαριά άγκυρα από τον βυθό, σύμβολο δεσμών και μοίρας.</w:t>
      </w:r>
    </w:p>
    <w:p w14:paraId="2544E017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Κάτω από την Ιερή Δρυ, εκεί όπου κείτεται ένα παλιό σεντούκι, ο White Gnu το ανυψώνει με κόπο, ενώ πίσω από τον κορμό αναδύεται ο Black Werewolf, φρουρός του πύργου της περιμέτρου, μισός άνθρωπος μισός θηρίο.</w:t>
      </w:r>
    </w:p>
    <w:p w14:paraId="5E55A214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Στη Μαρμάρινη Αψίδα, όπου ο πύργος των στρατιωτών αγρυπνά, στέκει ο White Sphinx με βλέμμα αινιγματικό, ενώ από τα βάθη αναδεύει ο Black King Kong, ταράζοντας τα δωμάτια του προσωπικού και τις κουζίνες με βρυχηθμούς.</w:t>
      </w:r>
    </w:p>
    <w:p w14:paraId="1637BD4C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Στην Κόκκινη Άμαξα, όπου οι κουζίνες φλέγονται με ζωή, ο White Lion King ανασαίνει βαθιά, μα η σκιά του Black Cheetah γλιστρά ανάμεσα σε θάμνους, φέρνοντας ταχύτητα και δόλο.</w:t>
      </w:r>
    </w:p>
    <w:p w14:paraId="7365D2E4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Στη Γκρίζα Άμαξα, όπου στέκει το αρχαίο κυπαρίσσι, ο White Pegasus σηκώνει το κεφάλι του προς τους αιθέρες, ενώ δίπλα ο Black Bucephalus, άγριος και πανίσχυρος, στέκει φρουρός του τεράστιου δέντρου.</w:t>
      </w:r>
    </w:p>
    <w:p w14:paraId="24585D35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Στον Λίθινο Βωμό, όπου κάθεται η Γαλοπούλα, ο White Dingo προχωρά στο σκοτεινό σπήλαιο, κι από τα βάθη του ξεπηδά ο Black Cheetah, κυνηγός της νύχτας, μέσα στο ίδιο σκοτάδι.</w:t>
      </w:r>
    </w:p>
    <w:p w14:paraId="6CFC6EC7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Στη Μαρμάρινη Στέρνα, σκαμμένη πάνω από το σπήλαιο, επιστρέφει ο White Unicorn, μα από εκεί υψώνεται ο Black Godzilla, σηκώνοντας σταύλους γεμάτους μαύρα άλογα που χρεμετίζουν απειλητικά.</w:t>
      </w:r>
    </w:p>
    <w:p w14:paraId="2B32AECC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Στην Πορτοκαλιά, όπου σπασμένη ταφόπλακα κείτεται στο χώμα, πατά ο White Unicorn, ενώ από τον ύφαλο με πλαγκτόν γλιστρά ο Black Anaconda, πλέκοντας κύκλους γύρω του.</w:t>
      </w:r>
    </w:p>
    <w:p w14:paraId="52688E2B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Στη Λεμονιά, που οδηγεί ξανά στο σπήλαιο, βαδίζει ο White Unicorn, αλλά στο λιβάδι με το πυκνό γρασίδι εμφανίζεται ο Black Elephant, συντρίβοντας τη γη με το βαρύ του βήμα.</w:t>
      </w:r>
    </w:p>
    <w:p w14:paraId="1022DB18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Στην Ελιά, όπου ένας πύργος χύνει καυτό λάδι, ανεβαίνει ο White Unicorn, ενώ απέναντι ο Black Banshee στοιχειώνει τον πύργο παρατήρησης με κραυγές φαντάσματος.</w:t>
      </w:r>
    </w:p>
    <w:p w14:paraId="243BE889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Στην Αρένα των Πολεμιστών, όπου κυλά πέτρινη γέφυρα, προβάλλει ο White The Little Owl, μα η Black Bucephalus ανοίγει την κεντρική Μαύρη Πύλη και οι φρουροί σείονται.</w:t>
      </w:r>
    </w:p>
    <w:p w14:paraId="295487D1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Στον Δενδρόκηπο Μανταρινιών, η White Medusa αφήνει λευκούς κροκόδειλους να αναδυθούν από τα νερά, αλλά το Black Deer καλεί μαύρους αλιγάτορες που σπαράζουν.</w:t>
      </w:r>
    </w:p>
    <w:p w14:paraId="2AEB31AC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lastRenderedPageBreak/>
        <w:t>Στην Αίθουσα Χορού, κάτω από τον Κύκνο που φυλάει την είσοδο, ο White Minotaur χτίζει τη μεγάλη αίθουσα τραπεζαρίας, ενώ από το ύψωμα ο Black Vampire τρυπά τη νύχτα με βλέμμα πεινασμένο.</w:t>
      </w:r>
    </w:p>
    <w:p w14:paraId="1BDD57AC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Στο Σιδερένιο Σεντούκι, μέσα στα μεγάλα δέντρα, βαδίζει ο White Pegasus, μα εκεί καραδοκεί ο Black Arion, θεριό της σκιάς.</w:t>
      </w:r>
    </w:p>
    <w:p w14:paraId="15792034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Στην Τράπεζα Ηρώων, ανάμεσα στα ίδια δέντρα, υψώνεται ο White Sphinx, κι απέναντί του ο Black Vampire, έτοιμος να χυμήξει.</w:t>
      </w:r>
    </w:p>
    <w:p w14:paraId="62D51FA3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Στο Μπονσάι, η White Medusa πλέκει τα φίδια της στα κλαδιά, ενώ από το ύψωμα παρακολουθεί ο Black Fox, δόλιος και γρήγορος.</w:t>
      </w:r>
    </w:p>
    <w:p w14:paraId="252BABA0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Στον Κίονα Αγώνων, εκεί όπου αγρυπνούν λευκοί κροκόδειλοι, η White Medusa σηκώνει τα μάτια της, μα ο Black Fox ανοίγει βαθιά χαράδρα και η γη σχίζεται.</w:t>
      </w:r>
    </w:p>
    <w:p w14:paraId="1763D2D3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Στον Βωμό Τροφής, όπου κυματίζει λευκή σημαία, στέκει ο White The Little Owl, μα από το ηφαίστειο εκρήγνυται ο Black Anaconda και φωτιά καταπίνει τον τόπο.</w:t>
      </w:r>
    </w:p>
    <w:p w14:paraId="6B9B96E1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Στην Υδρία, ανάμεσα σε κοραλλιογενή ύφαλο, περνά ο White Unicorn, ενώ η Black Banshee υψώνει τεράστιο κυπαρίσσι που σκιάζει τον ουρανό.</w:t>
      </w:r>
    </w:p>
    <w:p w14:paraId="4AF838B6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Στη Χάλκινη Θυρίδα, όπου γυροφέρνει Πεταλούδα, στέκει ο White The Little Owl, μα ο Black Elephant συντρίβει με ορμή τα μεγάλα δέντρα.</w:t>
      </w:r>
    </w:p>
    <w:p w14:paraId="2FA48B70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Στον Θάλαμο Πάγου, εκεί όπου στάζει καυτό λάδι, κείτεται η White Medusa, ενώ από τον ποταμό αναδύεται ο Black Fox τραβώντας σεντούκι.</w:t>
      </w:r>
    </w:p>
    <w:p w14:paraId="5686220D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Στην Αίθουσα Δείπνου, γεμάτη σκιές, ο White Hedgehog τραβά το σεντούκι από τον βυθό, μα ο Black Bucephalus παραμονεύει από το ύψωμα.</w:t>
      </w:r>
    </w:p>
    <w:p w14:paraId="72D528CF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Στην Κιθάρα του Απόλλωνα, καλεί ο White The Little Owl το αρχαίο κυπαρίσσι, ενώ από το στοιχειωμένο ναυάγιο βγαίνει ο Black Werewolf, λύκος και άνθρωπος μαζί.</w:t>
      </w:r>
    </w:p>
    <w:p w14:paraId="768B701A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Στη Στρογγυλή Τράπεζα, ο White Minotaur ανοίγει το δωμάτιο της λευκής βασίλισσας, αλλά ο Black Elephant γκρεμίζει τη γέφυρα από πέτρες.</w:t>
      </w:r>
    </w:p>
    <w:p w14:paraId="5E588CA8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Στο Καθιστικό Λογίων, ο White The Little Owl κάθεται στον θρόνο του λευκού βασιλιά, ενώ ο Black Bucephalus σέρνει σεντούκι από τον ποταμό και γεμίζει τη σιωπή.</w:t>
      </w:r>
    </w:p>
    <w:p w14:paraId="0618E293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Στην Κρυστάλλινη Σφαίρα, ο White Minotaur βλέπει μέσα σε βαθύ βάραθρο, κι εκεί ο Black Bucephalus οδηγεί στην αίθουσα των στρατηγών, όπου κρίνονται οι μάχες.</w:t>
      </w:r>
    </w:p>
    <w:p w14:paraId="03B8D734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Στο Χάλκινο Τρίποδο, όπου τρέχει Αρουραίος, ο White Lion King υψώνει το σκήπτρο του στην αίθουσα των στρατηγών, αλλά η Black Banshee απαντά με μαύρη σημαία.</w:t>
      </w:r>
    </w:p>
    <w:p w14:paraId="6524A966" w14:textId="77777777" w:rsidR="00444E8A" w:rsidRPr="00444E8A" w:rsidRDefault="00444E8A" w:rsidP="00444E8A">
      <w:pPr>
        <w:rPr>
          <w:lang/>
        </w:rPr>
      </w:pPr>
      <w:r w:rsidRPr="00444E8A">
        <w:rPr>
          <w:lang/>
        </w:rPr>
        <w:t>Στο Όραμα Μάντη, ο White Fossa καλεί τον μεγάλο λευκό βράχο, μα η Black Banshee αντιστέκεται με τον παλιό φάρο που φέγγει απόκοσμα.</w:t>
      </w:r>
    </w:p>
    <w:p w14:paraId="68A66BC2" w14:textId="3A0E34EA" w:rsidR="0078253A" w:rsidRPr="00444E8A" w:rsidRDefault="00444E8A" w:rsidP="00444E8A">
      <w:pPr>
        <w:rPr>
          <w:lang w:val="el-GR"/>
        </w:rPr>
      </w:pPr>
      <w:r w:rsidRPr="00444E8A">
        <w:rPr>
          <w:lang/>
        </w:rPr>
        <w:lastRenderedPageBreak/>
        <w:t>Και τέλος, στο Σκευοφυλάκιο Ιερών, ο White Lion King βρίσκει ανάπαυση στις κουζίνες, την ίδια στιγμή που από τη χαράδρα ξεπροβάλλει ο Black Werewolf, αγγελιαφόρος της τελευταίας απειλής.</w:t>
      </w:r>
    </w:p>
    <w:sectPr w:rsidR="0078253A" w:rsidRPr="00444E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777487">
    <w:abstractNumId w:val="8"/>
  </w:num>
  <w:num w:numId="2" w16cid:durableId="229311280">
    <w:abstractNumId w:val="6"/>
  </w:num>
  <w:num w:numId="3" w16cid:durableId="694118515">
    <w:abstractNumId w:val="5"/>
  </w:num>
  <w:num w:numId="4" w16cid:durableId="948119644">
    <w:abstractNumId w:val="4"/>
  </w:num>
  <w:num w:numId="5" w16cid:durableId="905645226">
    <w:abstractNumId w:val="7"/>
  </w:num>
  <w:num w:numId="6" w16cid:durableId="358238727">
    <w:abstractNumId w:val="3"/>
  </w:num>
  <w:num w:numId="7" w16cid:durableId="792750369">
    <w:abstractNumId w:val="2"/>
  </w:num>
  <w:num w:numId="8" w16cid:durableId="1837959971">
    <w:abstractNumId w:val="1"/>
  </w:num>
  <w:num w:numId="9" w16cid:durableId="51322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802"/>
    <w:rsid w:val="0015074B"/>
    <w:rsid w:val="0029639D"/>
    <w:rsid w:val="00326F90"/>
    <w:rsid w:val="00353ADC"/>
    <w:rsid w:val="00444E8A"/>
    <w:rsid w:val="005F5BD6"/>
    <w:rsid w:val="0078253A"/>
    <w:rsid w:val="009134F1"/>
    <w:rsid w:val="00AA1D8D"/>
    <w:rsid w:val="00B47730"/>
    <w:rsid w:val="00CB0664"/>
    <w:rsid w:val="00D03DFD"/>
    <w:rsid w:val="00D57C2A"/>
    <w:rsid w:val="00DE21FF"/>
    <w:rsid w:val="00F71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AB864D"/>
  <w14:defaultImageDpi w14:val="300"/>
  <w15:docId w15:val="{6B976FEB-8FD6-4DBE-B68E-407ECAEE9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Markellos Markides</cp:lastModifiedBy>
  <cp:revision>8</cp:revision>
  <dcterms:created xsi:type="dcterms:W3CDTF">2013-12-23T23:15:00Z</dcterms:created>
  <dcterms:modified xsi:type="dcterms:W3CDTF">2025-09-28T19:56:00Z</dcterms:modified>
  <cp:category/>
</cp:coreProperties>
</file>